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5EF59" w14:textId="77777777" w:rsidR="00AA0DA6" w:rsidRDefault="00000000">
      <w:pPr>
        <w:spacing w:after="0"/>
        <w:jc w:val="right"/>
      </w:pPr>
      <w:r>
        <w:rPr>
          <w:sz w:val="20"/>
        </w:rPr>
        <w:t>Plutus Investment Group LLP</w:t>
      </w:r>
    </w:p>
    <w:p w14:paraId="05EBFC22" w14:textId="77777777" w:rsidR="00AA0DA6" w:rsidRDefault="00000000">
      <w:pPr>
        <w:spacing w:after="0"/>
        <w:jc w:val="right"/>
      </w:pPr>
      <w:r>
        <w:rPr>
          <w:sz w:val="20"/>
        </w:rPr>
        <w:t>83 Baker Street</w:t>
      </w:r>
    </w:p>
    <w:p w14:paraId="49344CD0" w14:textId="77777777" w:rsidR="00AA0DA6" w:rsidRDefault="00000000">
      <w:pPr>
        <w:spacing w:after="0"/>
        <w:jc w:val="right"/>
      </w:pPr>
      <w:r>
        <w:rPr>
          <w:sz w:val="20"/>
        </w:rPr>
        <w:t>London</w:t>
      </w:r>
    </w:p>
    <w:p w14:paraId="7673A4B2" w14:textId="77777777" w:rsidR="00AA0DA6" w:rsidRDefault="00000000">
      <w:pPr>
        <w:spacing w:after="0"/>
        <w:jc w:val="right"/>
      </w:pPr>
      <w:r>
        <w:rPr>
          <w:sz w:val="20"/>
        </w:rPr>
        <w:t>W1U 6AG</w:t>
      </w:r>
    </w:p>
    <w:p w14:paraId="4D823866" w14:textId="77777777" w:rsidR="00AA0DA6" w:rsidRDefault="00000000">
      <w:pPr>
        <w:spacing w:after="0"/>
        <w:jc w:val="right"/>
      </w:pPr>
      <w:r>
        <w:rPr>
          <w:sz w:val="20"/>
        </w:rPr>
        <w:t>mj@plutus-investment.com</w:t>
      </w:r>
    </w:p>
    <w:p w14:paraId="17BA84F0" w14:textId="77777777" w:rsidR="00AA0DA6" w:rsidRDefault="00000000">
      <w:pPr>
        <w:spacing w:after="0"/>
        <w:jc w:val="right"/>
      </w:pPr>
      <w:r>
        <w:rPr>
          <w:sz w:val="20"/>
        </w:rPr>
        <w:t>+447398639471</w:t>
      </w:r>
    </w:p>
    <w:p w14:paraId="698AA388" w14:textId="77777777" w:rsidR="00AA0DA6" w:rsidRDefault="00000000">
      <w:pPr>
        <w:pBdr>
          <w:bottom w:val="single" w:sz="6" w:space="1" w:color="D9D9D9"/>
        </w:pBdr>
      </w:pPr>
      <w:r>
        <w:br/>
      </w:r>
    </w:p>
    <w:p w14:paraId="06B08907" w14:textId="77777777" w:rsidR="00AA0DA6" w:rsidRDefault="00AA0DA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DA6" w14:paraId="32C85633" w14:textId="77777777">
        <w:tc>
          <w:tcPr>
            <w:tcW w:w="4320" w:type="dxa"/>
          </w:tcPr>
          <w:p w14:paraId="3D85853E" w14:textId="7FB34E64" w:rsidR="00AA0DA6" w:rsidRDefault="00C37DED">
            <w:r>
              <w:rPr>
                <w:b/>
              </w:rPr>
              <w:t>IQ500</w:t>
            </w:r>
          </w:p>
          <w:p w14:paraId="7AF89A26" w14:textId="77777777" w:rsidR="00C37DED" w:rsidRDefault="00C37DED" w:rsidP="00C37DED">
            <w:pPr>
              <w:pStyle w:val="p1"/>
            </w:pPr>
            <w:r>
              <w:t>2057 Green Bay Road #1008</w:t>
            </w:r>
          </w:p>
          <w:p w14:paraId="2E3EAF19" w14:textId="77777777" w:rsidR="00C37DED" w:rsidRDefault="00C37DED" w:rsidP="00C37DED">
            <w:pPr>
              <w:pStyle w:val="p1"/>
            </w:pPr>
            <w:r>
              <w:t>Highland Park, IL 60035</w:t>
            </w:r>
          </w:p>
          <w:p w14:paraId="596CEC78" w14:textId="0069DA5F" w:rsidR="00AA0DA6" w:rsidRDefault="00C37DED" w:rsidP="00C37DED">
            <w:pPr>
              <w:pStyle w:val="p1"/>
            </w:pPr>
            <w:r>
              <w:t>United States</w:t>
            </w:r>
          </w:p>
        </w:tc>
        <w:tc>
          <w:tcPr>
            <w:tcW w:w="4320" w:type="dxa"/>
          </w:tcPr>
          <w:p w14:paraId="42B8AD4E" w14:textId="0D802FCC" w:rsidR="00AA0DA6" w:rsidRDefault="00000000">
            <w:pPr>
              <w:jc w:val="right"/>
            </w:pPr>
            <w:r>
              <w:rPr>
                <w:b/>
              </w:rPr>
              <w:t xml:space="preserve">INVOICE </w:t>
            </w:r>
            <w:r w:rsidR="00C37DED">
              <w:rPr>
                <w:b/>
              </w:rPr>
              <w:t>0160226</w:t>
            </w:r>
          </w:p>
          <w:p w14:paraId="41DD70E3" w14:textId="1E43773E" w:rsidR="00AA0DA6" w:rsidRDefault="00C37DED">
            <w:pPr>
              <w:jc w:val="right"/>
            </w:pPr>
            <w:r>
              <w:rPr>
                <w:b/>
              </w:rPr>
              <w:t>5</w:t>
            </w:r>
            <w:r w:rsidR="00000000">
              <w:rPr>
                <w:b/>
              </w:rPr>
              <w:t xml:space="preserve"> </w:t>
            </w:r>
            <w:r>
              <w:rPr>
                <w:b/>
              </w:rPr>
              <w:t>February</w:t>
            </w:r>
            <w:r w:rsidR="00000000">
              <w:rPr>
                <w:b/>
              </w:rPr>
              <w:t xml:space="preserve"> 2026</w:t>
            </w:r>
          </w:p>
          <w:p w14:paraId="67408F5A" w14:textId="5D704A92" w:rsidR="00AA0DA6" w:rsidRDefault="00000000">
            <w:pPr>
              <w:jc w:val="right"/>
            </w:pPr>
            <w:r>
              <w:rPr>
                <w:color w:val="7F8C8D"/>
                <w:sz w:val="18"/>
              </w:rPr>
              <w:t xml:space="preserve">Payment due by </w:t>
            </w:r>
            <w:r w:rsidR="00C37DED">
              <w:rPr>
                <w:color w:val="7F8C8D"/>
                <w:sz w:val="18"/>
              </w:rPr>
              <w:t>5 February</w:t>
            </w:r>
            <w:r>
              <w:rPr>
                <w:color w:val="7F8C8D"/>
                <w:sz w:val="18"/>
              </w:rPr>
              <w:t xml:space="preserve"> 2026</w:t>
            </w:r>
          </w:p>
        </w:tc>
      </w:tr>
    </w:tbl>
    <w:p w14:paraId="4A9FA896" w14:textId="77777777" w:rsidR="00AA0DA6" w:rsidRDefault="00AA0DA6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A0DA6" w14:paraId="593CA3E8" w14:textId="77777777">
        <w:tc>
          <w:tcPr>
            <w:tcW w:w="4320" w:type="dxa"/>
            <w:shd w:val="clear" w:color="auto" w:fill="000000"/>
          </w:tcPr>
          <w:p w14:paraId="6A1355F6" w14:textId="77777777" w:rsidR="00AA0DA6" w:rsidRDefault="00000000">
            <w:r>
              <w:rPr>
                <w:b/>
                <w:color w:val="FFFFFF"/>
              </w:rPr>
              <w:t>Details</w:t>
            </w:r>
          </w:p>
        </w:tc>
        <w:tc>
          <w:tcPr>
            <w:tcW w:w="4320" w:type="dxa"/>
            <w:shd w:val="clear" w:color="auto" w:fill="000000"/>
          </w:tcPr>
          <w:p w14:paraId="02D5A58C" w14:textId="77777777" w:rsidR="00AA0DA6" w:rsidRDefault="00000000">
            <w:pPr>
              <w:jc w:val="right"/>
            </w:pPr>
            <w:r>
              <w:rPr>
                <w:b/>
                <w:color w:val="FFFFFF"/>
              </w:rPr>
              <w:t>Price (£)</w:t>
            </w:r>
          </w:p>
        </w:tc>
      </w:tr>
      <w:tr w:rsidR="00AA0DA6" w14:paraId="195B1CF3" w14:textId="77777777">
        <w:tc>
          <w:tcPr>
            <w:tcW w:w="4320" w:type="dxa"/>
            <w:shd w:val="clear" w:color="auto" w:fill="F8F9FA"/>
          </w:tcPr>
          <w:p w14:paraId="0668D008" w14:textId="458904A0" w:rsidR="00AA0DA6" w:rsidRDefault="00002B3D">
            <w:r>
              <w:t>Monthly Retainer Plutus -</w:t>
            </w:r>
            <w:r w:rsidR="00000000">
              <w:t xml:space="preserve"> </w:t>
            </w:r>
            <w:r w:rsidR="00C37DED">
              <w:t>February</w:t>
            </w:r>
            <w:r w:rsidR="00000000">
              <w:t xml:space="preserve"> 2026</w:t>
            </w:r>
          </w:p>
        </w:tc>
        <w:tc>
          <w:tcPr>
            <w:tcW w:w="4320" w:type="dxa"/>
            <w:shd w:val="clear" w:color="auto" w:fill="F8F9FA"/>
          </w:tcPr>
          <w:p w14:paraId="7E0177BA" w14:textId="77777777" w:rsidR="00AA0DA6" w:rsidRDefault="00000000">
            <w:pPr>
              <w:jc w:val="right"/>
            </w:pPr>
            <w:r>
              <w:t>3,000.00</w:t>
            </w:r>
          </w:p>
        </w:tc>
      </w:tr>
    </w:tbl>
    <w:p w14:paraId="57724BDA" w14:textId="77777777" w:rsidR="00AA0DA6" w:rsidRDefault="00AA0DA6"/>
    <w:tbl>
      <w:tblPr>
        <w:tblW w:w="0" w:type="auto"/>
        <w:jc w:val="right"/>
        <w:tblLook w:val="04A0" w:firstRow="1" w:lastRow="0" w:firstColumn="1" w:lastColumn="0" w:noHBand="0" w:noVBand="1"/>
      </w:tblPr>
      <w:tblGrid>
        <w:gridCol w:w="4320"/>
        <w:gridCol w:w="4320"/>
      </w:tblGrid>
      <w:tr w:rsidR="00AA0DA6" w14:paraId="07733A0D" w14:textId="77777777">
        <w:trPr>
          <w:jc w:val="right"/>
        </w:trPr>
        <w:tc>
          <w:tcPr>
            <w:tcW w:w="4320" w:type="dxa"/>
          </w:tcPr>
          <w:p w14:paraId="56D4BF2A" w14:textId="77777777" w:rsidR="00AA0DA6" w:rsidRDefault="00000000">
            <w:pPr>
              <w:jc w:val="right"/>
            </w:pPr>
            <w:r>
              <w:rPr>
                <w:sz w:val="20"/>
              </w:rPr>
              <w:t>Net Total</w:t>
            </w:r>
          </w:p>
        </w:tc>
        <w:tc>
          <w:tcPr>
            <w:tcW w:w="4320" w:type="dxa"/>
          </w:tcPr>
          <w:p w14:paraId="3AB68759" w14:textId="77777777" w:rsidR="00AA0DA6" w:rsidRDefault="00000000">
            <w:pPr>
              <w:jc w:val="right"/>
            </w:pPr>
            <w:r>
              <w:rPr>
                <w:sz w:val="20"/>
              </w:rPr>
              <w:t>3,000.00</w:t>
            </w:r>
          </w:p>
        </w:tc>
      </w:tr>
      <w:tr w:rsidR="00AA0DA6" w14:paraId="2573106C" w14:textId="77777777">
        <w:trPr>
          <w:jc w:val="right"/>
        </w:trPr>
        <w:tc>
          <w:tcPr>
            <w:tcW w:w="4320" w:type="dxa"/>
          </w:tcPr>
          <w:p w14:paraId="6A86BA98" w14:textId="77777777" w:rsidR="00AA0DA6" w:rsidRDefault="00000000">
            <w:pPr>
              <w:jc w:val="right"/>
            </w:pPr>
            <w:r>
              <w:rPr>
                <w:b/>
                <w:sz w:val="20"/>
              </w:rPr>
              <w:t>GBP Total</w:t>
            </w:r>
          </w:p>
        </w:tc>
        <w:tc>
          <w:tcPr>
            <w:tcW w:w="4320" w:type="dxa"/>
            <w:tcBorders>
              <w:top w:val="single" w:sz="4" w:space="0" w:color="000000"/>
            </w:tcBorders>
          </w:tcPr>
          <w:p w14:paraId="4DB14A0F" w14:textId="77777777" w:rsidR="00AA0DA6" w:rsidRDefault="00000000">
            <w:pPr>
              <w:jc w:val="right"/>
            </w:pPr>
            <w:r>
              <w:rPr>
                <w:b/>
                <w:sz w:val="20"/>
              </w:rPr>
              <w:t>£3,000.00</w:t>
            </w:r>
          </w:p>
        </w:tc>
      </w:tr>
    </w:tbl>
    <w:p w14:paraId="4A49B316" w14:textId="77777777" w:rsidR="00AA0DA6" w:rsidRDefault="00AA0DA6"/>
    <w:p w14:paraId="08682125" w14:textId="77777777" w:rsidR="00AA0DA6" w:rsidRDefault="00AA0DA6">
      <w:pPr>
        <w:pBdr>
          <w:top w:val="single" w:sz="6" w:space="1" w:color="D9D9D9"/>
        </w:pBdr>
      </w:pPr>
    </w:p>
    <w:p w14:paraId="1DCC4D3A" w14:textId="77777777" w:rsidR="00AA0DA6" w:rsidRDefault="00000000">
      <w:r>
        <w:rPr>
          <w:b/>
        </w:rPr>
        <w:t>Payment Details</w:t>
      </w:r>
    </w:p>
    <w:p w14:paraId="41BB7A2B" w14:textId="77777777" w:rsidR="00AA0DA6" w:rsidRDefault="00000000">
      <w:pPr>
        <w:spacing w:after="0"/>
      </w:pPr>
      <w:r>
        <w:rPr>
          <w:b/>
          <w:sz w:val="18"/>
        </w:rPr>
        <w:t xml:space="preserve">Bank Account Holder Name: </w:t>
      </w:r>
      <w:r>
        <w:rPr>
          <w:sz w:val="18"/>
        </w:rPr>
        <w:t>PLUTUS INVESTMENT GROUP LLP</w:t>
      </w:r>
    </w:p>
    <w:p w14:paraId="504AA421" w14:textId="77777777" w:rsidR="00AA0DA6" w:rsidRDefault="00000000">
      <w:pPr>
        <w:spacing w:after="0"/>
      </w:pPr>
      <w:r>
        <w:rPr>
          <w:b/>
          <w:sz w:val="18"/>
        </w:rPr>
        <w:t xml:space="preserve">Account number: </w:t>
      </w:r>
      <w:r>
        <w:rPr>
          <w:sz w:val="18"/>
        </w:rPr>
        <w:t>02297518</w:t>
      </w:r>
    </w:p>
    <w:p w14:paraId="5A875E07" w14:textId="77777777" w:rsidR="00AA0DA6" w:rsidRDefault="00000000">
      <w:pPr>
        <w:spacing w:after="0"/>
      </w:pPr>
      <w:r>
        <w:rPr>
          <w:b/>
          <w:sz w:val="18"/>
        </w:rPr>
        <w:t xml:space="preserve">Sort code: </w:t>
      </w:r>
      <w:r>
        <w:rPr>
          <w:sz w:val="18"/>
        </w:rPr>
        <w:t>04-05-11</w:t>
      </w:r>
    </w:p>
    <w:p w14:paraId="162F1CCB" w14:textId="77777777" w:rsidR="00AA0DA6" w:rsidRDefault="00000000">
      <w:pPr>
        <w:spacing w:after="0"/>
      </w:pPr>
      <w:r>
        <w:rPr>
          <w:b/>
          <w:sz w:val="18"/>
        </w:rPr>
        <w:t xml:space="preserve">IBAN: </w:t>
      </w:r>
      <w:r>
        <w:rPr>
          <w:sz w:val="18"/>
        </w:rPr>
        <w:t>GB66CLRB04051102297518</w:t>
      </w:r>
    </w:p>
    <w:p w14:paraId="287060F4" w14:textId="77777777" w:rsidR="00AA0DA6" w:rsidRDefault="00000000">
      <w:pPr>
        <w:spacing w:after="0"/>
      </w:pPr>
      <w:r>
        <w:rPr>
          <w:b/>
          <w:sz w:val="18"/>
        </w:rPr>
        <w:t xml:space="preserve">SWIFT BIC: </w:t>
      </w:r>
      <w:r>
        <w:rPr>
          <w:sz w:val="18"/>
        </w:rPr>
        <w:t>CLRBGB22</w:t>
      </w:r>
    </w:p>
    <w:sectPr w:rsidR="00AA0D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2030560">
    <w:abstractNumId w:val="8"/>
  </w:num>
  <w:num w:numId="2" w16cid:durableId="1731924664">
    <w:abstractNumId w:val="6"/>
  </w:num>
  <w:num w:numId="3" w16cid:durableId="1661033817">
    <w:abstractNumId w:val="5"/>
  </w:num>
  <w:num w:numId="4" w16cid:durableId="1258174126">
    <w:abstractNumId w:val="4"/>
  </w:num>
  <w:num w:numId="5" w16cid:durableId="827987708">
    <w:abstractNumId w:val="7"/>
  </w:num>
  <w:num w:numId="6" w16cid:durableId="680670234">
    <w:abstractNumId w:val="3"/>
  </w:num>
  <w:num w:numId="7" w16cid:durableId="527525445">
    <w:abstractNumId w:val="2"/>
  </w:num>
  <w:num w:numId="8" w16cid:durableId="949051020">
    <w:abstractNumId w:val="1"/>
  </w:num>
  <w:num w:numId="9" w16cid:durableId="819082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B3D"/>
    <w:rsid w:val="00034616"/>
    <w:rsid w:val="0006063C"/>
    <w:rsid w:val="0015074B"/>
    <w:rsid w:val="0029639D"/>
    <w:rsid w:val="00326F90"/>
    <w:rsid w:val="00340A68"/>
    <w:rsid w:val="00AA0DA6"/>
    <w:rsid w:val="00AA1D8D"/>
    <w:rsid w:val="00B47730"/>
    <w:rsid w:val="00C37DED"/>
    <w:rsid w:val="00CB0664"/>
    <w:rsid w:val="00E848C3"/>
    <w:rsid w:val="00F14F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01C801D"/>
  <w14:defaultImageDpi w14:val="300"/>
  <w15:docId w15:val="{B8AB30FF-F25A-3942-A820-1ACA45902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C37DED"/>
    <w:pPr>
      <w:spacing w:after="0" w:line="240" w:lineRule="auto"/>
    </w:pPr>
    <w:rPr>
      <w:rFonts w:ascii="Helvetica" w:eastAsia="Times New Roman" w:hAnsi="Helvetica" w:cs="Times New Roman"/>
      <w:color w:val="000000"/>
      <w:sz w:val="17"/>
      <w:szCs w:val="17"/>
      <w:lang w:val="fr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440</Characters>
  <Application>Microsoft Office Word</Application>
  <DocSecurity>0</DocSecurity>
  <Lines>44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karim khaldi</cp:lastModifiedBy>
  <cp:revision>2</cp:revision>
  <dcterms:created xsi:type="dcterms:W3CDTF">2026-02-05T13:27:00Z</dcterms:created>
  <dcterms:modified xsi:type="dcterms:W3CDTF">2026-02-05T13:27:00Z</dcterms:modified>
  <cp:category/>
</cp:coreProperties>
</file>